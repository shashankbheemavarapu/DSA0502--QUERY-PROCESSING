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D190" w14:textId="02686B9B" w:rsidR="002968AB" w:rsidRDefault="00381C8C">
      <w:pPr>
        <w:pStyle w:val="Title"/>
      </w:pPr>
      <w:r>
        <w:t xml:space="preserve">                  </w:t>
      </w:r>
      <w:r w:rsidR="00000000">
        <w:t xml:space="preserve">DATA WRANGLING </w:t>
      </w:r>
    </w:p>
    <w:p w14:paraId="042E88D3" w14:textId="77777777" w:rsidR="002968AB" w:rsidRDefault="00000000">
      <w:pPr>
        <w:pStyle w:val="Heading1"/>
      </w:pPr>
      <w:r>
        <w:t>1. Perform Complete Data Wrangling on a Student Dataset</w:t>
      </w:r>
    </w:p>
    <w:p w14:paraId="0843C226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pd.read_csv("students.csv")</w:t>
      </w:r>
      <w:r>
        <w:rPr>
          <w:rFonts w:ascii="Courier New" w:hAnsi="Courier New"/>
          <w:sz w:val="18"/>
        </w:rPr>
        <w:br/>
        <w:t>df.drop_duplicates(inplace=True)</w:t>
      </w:r>
      <w:r>
        <w:rPr>
          <w:rFonts w:ascii="Courier New" w:hAnsi="Courier New"/>
          <w:sz w:val="18"/>
        </w:rPr>
        <w:br/>
        <w:t>df.fillna({"Name": "Unknown", "Age": df["Age"].mean()}, inplace=True)</w:t>
      </w:r>
      <w:r>
        <w:rPr>
          <w:rFonts w:ascii="Courier New" w:hAnsi="Courier New"/>
          <w:sz w:val="18"/>
        </w:rPr>
        <w:br/>
        <w:t>df.rename(columns={"Name": "StudentName", "Age": "StudentAge"}, inplace=True)</w:t>
      </w:r>
      <w:r>
        <w:rPr>
          <w:rFonts w:ascii="Courier New" w:hAnsi="Courier New"/>
          <w:sz w:val="18"/>
        </w:rPr>
        <w:br/>
        <w:t>df["StudentAge"] = df["StudentAge"].astype(int)</w:t>
      </w:r>
      <w:r>
        <w:rPr>
          <w:rFonts w:ascii="Courier New" w:hAnsi="Courier New"/>
          <w:sz w:val="18"/>
        </w:rPr>
        <w:br/>
        <w:t>df.to_csv("cleaned_students.csv",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print(df)</w:t>
      </w:r>
      <w:r>
        <w:rPr>
          <w:rFonts w:ascii="Courier New" w:hAnsi="Courier New"/>
          <w:sz w:val="18"/>
        </w:rPr>
        <w:br/>
        <w:t>print("Cleaned dataset saved successfully.")</w:t>
      </w:r>
    </w:p>
    <w:p w14:paraId="43FBEBB6" w14:textId="457C6097" w:rsidR="00381C8C" w:rsidRDefault="00381C8C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3A556B5E" w14:textId="224C96B3" w:rsidR="00381C8C" w:rsidRDefault="00381C8C">
      <w:pPr>
        <w:rPr>
          <w:rFonts w:ascii="Courier New" w:hAnsi="Courier New"/>
          <w:sz w:val="18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6F3E23F8" wp14:editId="0AD40DC7">
            <wp:extent cx="5486400" cy="1861185"/>
            <wp:effectExtent l="0" t="0" r="0" b="5715"/>
            <wp:docPr id="2382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96408" name="Picture 2382964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5B33" w14:textId="77777777" w:rsidR="00381C8C" w:rsidRDefault="00381C8C"/>
    <w:p w14:paraId="2A7BE7D3" w14:textId="77777777" w:rsidR="002968AB" w:rsidRDefault="00000000">
      <w:r>
        <w:t>Result: Duplicate records and missing values are handled, columns are renamed, data types are changed, and the cleaned dataset is saved.</w:t>
      </w:r>
    </w:p>
    <w:p w14:paraId="6E795015" w14:textId="77777777" w:rsidR="002968AB" w:rsidRDefault="00000000">
      <w:pPr>
        <w:pStyle w:val="Heading1"/>
      </w:pPr>
      <w:r>
        <w:t>2. Merge Student, Department, and Marks Datasets</w:t>
      </w:r>
    </w:p>
    <w:p w14:paraId="3F022BF1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students = </w:t>
      </w:r>
      <w:proofErr w:type="gramStart"/>
      <w:r>
        <w:rPr>
          <w:rFonts w:ascii="Courier New" w:hAnsi="Courier New"/>
          <w:sz w:val="18"/>
        </w:rPr>
        <w:t>pd.read</w:t>
      </w:r>
      <w:proofErr w:type="gramEnd"/>
      <w:r>
        <w:rPr>
          <w:rFonts w:ascii="Courier New" w:hAnsi="Courier New"/>
          <w:sz w:val="18"/>
        </w:rPr>
        <w:t>_csv("students.csv")</w:t>
      </w:r>
      <w:r>
        <w:rPr>
          <w:rFonts w:ascii="Courier New" w:hAnsi="Courier New"/>
          <w:sz w:val="18"/>
        </w:rPr>
        <w:br/>
        <w:t xml:space="preserve">departments = </w:t>
      </w:r>
      <w:proofErr w:type="gramStart"/>
      <w:r>
        <w:rPr>
          <w:rFonts w:ascii="Courier New" w:hAnsi="Courier New"/>
          <w:sz w:val="18"/>
        </w:rPr>
        <w:t>pd.read</w:t>
      </w:r>
      <w:proofErr w:type="gramEnd"/>
      <w:r>
        <w:rPr>
          <w:rFonts w:ascii="Courier New" w:hAnsi="Courier New"/>
          <w:sz w:val="18"/>
        </w:rPr>
        <w:t>_csv("departments.csv")</w:t>
      </w:r>
      <w:r>
        <w:rPr>
          <w:rFonts w:ascii="Courier New" w:hAnsi="Courier New"/>
          <w:sz w:val="18"/>
        </w:rPr>
        <w:br/>
        <w:t xml:space="preserve">marks = </w:t>
      </w:r>
      <w:proofErr w:type="gramStart"/>
      <w:r>
        <w:rPr>
          <w:rFonts w:ascii="Courier New" w:hAnsi="Courier New"/>
          <w:sz w:val="18"/>
        </w:rPr>
        <w:t>pd.read</w:t>
      </w:r>
      <w:proofErr w:type="gramEnd"/>
      <w:r>
        <w:rPr>
          <w:rFonts w:ascii="Courier New" w:hAnsi="Courier New"/>
          <w:sz w:val="18"/>
        </w:rPr>
        <w:t>_csv("marks.csv")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report = </w:t>
      </w:r>
      <w:proofErr w:type="gramStart"/>
      <w:r>
        <w:rPr>
          <w:rFonts w:ascii="Courier New" w:hAnsi="Courier New"/>
          <w:sz w:val="18"/>
        </w:rPr>
        <w:t>pd.merge</w:t>
      </w:r>
      <w:proofErr w:type="gramEnd"/>
      <w:r>
        <w:rPr>
          <w:rFonts w:ascii="Courier New" w:hAnsi="Courier New"/>
          <w:sz w:val="18"/>
        </w:rPr>
        <w:t>(students, departments, on="DepartmentID")</w:t>
      </w:r>
      <w:r>
        <w:rPr>
          <w:rFonts w:ascii="Courier New" w:hAnsi="Courier New"/>
          <w:sz w:val="18"/>
        </w:rPr>
        <w:br/>
        <w:t xml:space="preserve">report = </w:t>
      </w:r>
      <w:proofErr w:type="gramStart"/>
      <w:r>
        <w:rPr>
          <w:rFonts w:ascii="Courier New" w:hAnsi="Courier New"/>
          <w:sz w:val="18"/>
        </w:rPr>
        <w:t>pd.merge</w:t>
      </w:r>
      <w:proofErr w:type="gramEnd"/>
      <w:r>
        <w:rPr>
          <w:rFonts w:ascii="Courier New" w:hAnsi="Courier New"/>
          <w:sz w:val="18"/>
        </w:rPr>
        <w:t>(report, marks, on="StudentID")</w:t>
      </w:r>
      <w:r>
        <w:rPr>
          <w:rFonts w:ascii="Courier New" w:hAnsi="Courier New"/>
          <w:sz w:val="18"/>
        </w:rPr>
        <w:br/>
        <w:t>report.to_</w:t>
      </w:r>
      <w:proofErr w:type="gramStart"/>
      <w:r>
        <w:rPr>
          <w:rFonts w:ascii="Courier New" w:hAnsi="Courier New"/>
          <w:sz w:val="18"/>
        </w:rPr>
        <w:t>csv(</w:t>
      </w:r>
      <w:proofErr w:type="gramEnd"/>
      <w:r>
        <w:rPr>
          <w:rFonts w:ascii="Courier New" w:hAnsi="Courier New"/>
          <w:sz w:val="18"/>
        </w:rPr>
        <w:t>"student_report.csv",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print(report)</w:t>
      </w:r>
    </w:p>
    <w:p w14:paraId="0ADC3875" w14:textId="46D3ACEA" w:rsidR="00381C8C" w:rsidRDefault="00381C8C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4D854FC1" w14:textId="68858432" w:rsidR="00381C8C" w:rsidRDefault="00381C8C">
      <w:r>
        <w:rPr>
          <w:noProof/>
        </w:rPr>
        <w:lastRenderedPageBreak/>
        <w:drawing>
          <wp:inline distT="0" distB="0" distL="0" distR="0" wp14:anchorId="652D63C1" wp14:editId="79C2CFE5">
            <wp:extent cx="5486400" cy="1932940"/>
            <wp:effectExtent l="0" t="0" r="0" b="0"/>
            <wp:docPr id="12752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035" name="Picture 1275230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8F32" w14:textId="77777777" w:rsidR="002968AB" w:rsidRDefault="00000000">
      <w:r>
        <w:t>Result: Student, Department, and Marks datasets are merged to generate a consolidated student report.</w:t>
      </w:r>
    </w:p>
    <w:p w14:paraId="66EE586A" w14:textId="77777777" w:rsidR="002968AB" w:rsidRDefault="00000000">
      <w:pPr>
        <w:pStyle w:val="Heading1"/>
      </w:pPr>
      <w:r>
        <w:t>3. Convert Data Between Multiple Formats</w:t>
      </w:r>
    </w:p>
    <w:p w14:paraId="60C2BFE2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pd.read_csv("students.csv")</w:t>
      </w:r>
      <w:r>
        <w:rPr>
          <w:rFonts w:ascii="Courier New" w:hAnsi="Courier New"/>
          <w:sz w:val="18"/>
        </w:rPr>
        <w:br/>
        <w:t>df.to_json("students.json", orient="records", indent=4)</w:t>
      </w:r>
      <w:r>
        <w:rPr>
          <w:rFonts w:ascii="Courier New" w:hAnsi="Courier New"/>
          <w:sz w:val="18"/>
        </w:rPr>
        <w:br/>
        <w:t>df.to_xml("students.xml",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json_data = pd.read_json("students.json")</w:t>
      </w:r>
      <w:r>
        <w:rPr>
          <w:rFonts w:ascii="Courier New" w:hAnsi="Courier New"/>
          <w:sz w:val="18"/>
        </w:rPr>
        <w:br/>
        <w:t>xml_data = pd.read_xml("students.xml")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print("JSON Data:")</w:t>
      </w:r>
      <w:r>
        <w:rPr>
          <w:rFonts w:ascii="Courier New" w:hAnsi="Courier New"/>
          <w:sz w:val="18"/>
        </w:rPr>
        <w:br/>
        <w:t>print(json_data)</w:t>
      </w:r>
      <w:r>
        <w:rPr>
          <w:rFonts w:ascii="Courier New" w:hAnsi="Courier New"/>
          <w:sz w:val="18"/>
        </w:rPr>
        <w:br/>
        <w:t>print("\nXML Data:")</w:t>
      </w:r>
      <w:r>
        <w:rPr>
          <w:rFonts w:ascii="Courier New" w:hAnsi="Courier New"/>
          <w:sz w:val="18"/>
        </w:rPr>
        <w:br/>
        <w:t>print(xml_data)</w:t>
      </w:r>
    </w:p>
    <w:p w14:paraId="5C6DC737" w14:textId="69F1205A" w:rsidR="00381C8C" w:rsidRDefault="00381C8C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710F446E" w14:textId="16C42216" w:rsidR="00381C8C" w:rsidRDefault="00381C8C">
      <w:r>
        <w:rPr>
          <w:noProof/>
        </w:rPr>
        <w:lastRenderedPageBreak/>
        <w:drawing>
          <wp:inline distT="0" distB="0" distL="0" distR="0" wp14:anchorId="7D5C5EDC" wp14:editId="05820805">
            <wp:extent cx="5486400" cy="3138170"/>
            <wp:effectExtent l="0" t="0" r="0" b="5080"/>
            <wp:docPr id="1342005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5247" name="Picture 13420052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3817" w14:textId="77777777" w:rsidR="002968AB" w:rsidRDefault="00000000">
      <w:r>
        <w:t>Result: CSV data is converted into JSON and XML formats and verified by reading the generated files.</w:t>
      </w:r>
    </w:p>
    <w:p w14:paraId="2F9C8EEB" w14:textId="77777777" w:rsidR="002968AB" w:rsidRDefault="00000000">
      <w:pPr>
        <w:pStyle w:val="Heading1"/>
      </w:pPr>
      <w:r>
        <w:t>4. Analyze Student Performance Using Pandas</w:t>
      </w:r>
    </w:p>
    <w:p w14:paraId="24238891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pd.read_csv("marks.csv")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print("Highest Marks:", df["Marks"].max())</w:t>
      </w:r>
      <w:r>
        <w:rPr>
          <w:rFonts w:ascii="Courier New" w:hAnsi="Courier New"/>
          <w:sz w:val="18"/>
        </w:rPr>
        <w:br/>
        <w:t>print("Lowest Marks:", df["Marks"].min())</w:t>
      </w:r>
      <w:r>
        <w:rPr>
          <w:rFonts w:ascii="Courier New" w:hAnsi="Courier New"/>
          <w:sz w:val="18"/>
        </w:rPr>
        <w:br/>
        <w:t>print("Average Marks:", df["Marks"].mean())</w:t>
      </w:r>
      <w:r>
        <w:rPr>
          <w:rFonts w:ascii="Courier New" w:hAnsi="Courier New"/>
          <w:sz w:val="18"/>
        </w:rPr>
        <w:br/>
        <w:t>print("Median Marks:", df["Marks"].median())</w:t>
      </w:r>
      <w:r>
        <w:rPr>
          <w:rFonts w:ascii="Courier New" w:hAnsi="Courier New"/>
          <w:sz w:val="18"/>
        </w:rPr>
        <w:br/>
        <w:t>print("Standard Deviation:", df["Marks"].std())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assign_grade(mark):</w:t>
      </w:r>
      <w:r>
        <w:rPr>
          <w:rFonts w:ascii="Courier New" w:hAnsi="Courier New"/>
          <w:sz w:val="18"/>
        </w:rPr>
        <w:br/>
        <w:t xml:space="preserve">    if mark &gt;= 90:</w:t>
      </w:r>
      <w:r>
        <w:rPr>
          <w:rFonts w:ascii="Courier New" w:hAnsi="Courier New"/>
          <w:sz w:val="18"/>
        </w:rPr>
        <w:br/>
        <w:t xml:space="preserve">        return "A+"</w:t>
      </w:r>
      <w:r>
        <w:rPr>
          <w:rFonts w:ascii="Courier New" w:hAnsi="Courier New"/>
          <w:sz w:val="18"/>
        </w:rPr>
        <w:br/>
        <w:t xml:space="preserve">    elif mark &gt;= 80:</w:t>
      </w:r>
      <w:r>
        <w:rPr>
          <w:rFonts w:ascii="Courier New" w:hAnsi="Courier New"/>
          <w:sz w:val="18"/>
        </w:rPr>
        <w:br/>
        <w:t xml:space="preserve">        return "A"</w:t>
      </w:r>
      <w:r>
        <w:rPr>
          <w:rFonts w:ascii="Courier New" w:hAnsi="Courier New"/>
          <w:sz w:val="18"/>
        </w:rPr>
        <w:br/>
        <w:t xml:space="preserve">    elif mark &gt;= 70:</w:t>
      </w:r>
      <w:r>
        <w:rPr>
          <w:rFonts w:ascii="Courier New" w:hAnsi="Courier New"/>
          <w:sz w:val="18"/>
        </w:rPr>
        <w:br/>
        <w:t xml:space="preserve">        return "B"</w:t>
      </w:r>
      <w:r>
        <w:rPr>
          <w:rFonts w:ascii="Courier New" w:hAnsi="Courier New"/>
          <w:sz w:val="18"/>
        </w:rPr>
        <w:br/>
        <w:t xml:space="preserve">    elif mark &gt;= 60:</w:t>
      </w:r>
      <w:r>
        <w:rPr>
          <w:rFonts w:ascii="Courier New" w:hAnsi="Courier New"/>
          <w:sz w:val="18"/>
        </w:rPr>
        <w:br/>
        <w:t xml:space="preserve">        return "C"</w:t>
      </w:r>
      <w:r>
        <w:rPr>
          <w:rFonts w:ascii="Courier New" w:hAnsi="Courier New"/>
          <w:sz w:val="18"/>
        </w:rPr>
        <w:br/>
        <w:t xml:space="preserve">    elif mark &gt;= 50:</w:t>
      </w:r>
      <w:r>
        <w:rPr>
          <w:rFonts w:ascii="Courier New" w:hAnsi="Courier New"/>
          <w:sz w:val="18"/>
        </w:rPr>
        <w:br/>
        <w:t xml:space="preserve">        return "D"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return "F"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df["Grade"] = df["Marks"].apply(assign_grade)</w:t>
      </w:r>
      <w:r>
        <w:rPr>
          <w:rFonts w:ascii="Courier New" w:hAnsi="Courier New"/>
          <w:sz w:val="18"/>
        </w:rPr>
        <w:br/>
        <w:t>highest_mark = df["Marks"].max()</w:t>
      </w:r>
      <w:r>
        <w:rPr>
          <w:rFonts w:ascii="Courier New" w:hAnsi="Courier New"/>
          <w:sz w:val="18"/>
        </w:rPr>
        <w:br/>
        <w:t>top_students = df[df["Marks"] == highest_mark]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print("\nStudent Performance:")</w:t>
      </w:r>
      <w:r>
        <w:rPr>
          <w:rFonts w:ascii="Courier New" w:hAnsi="Courier New"/>
          <w:sz w:val="18"/>
        </w:rPr>
        <w:br/>
        <w:t>print(df)</w:t>
      </w:r>
      <w:r>
        <w:rPr>
          <w:rFonts w:ascii="Courier New" w:hAnsi="Courier New"/>
          <w:sz w:val="18"/>
        </w:rPr>
        <w:br/>
        <w:t>print("\nTop Performing Students:")</w:t>
      </w:r>
      <w:r>
        <w:rPr>
          <w:rFonts w:ascii="Courier New" w:hAnsi="Courier New"/>
          <w:sz w:val="18"/>
        </w:rPr>
        <w:br/>
        <w:t>print(top_students)</w:t>
      </w:r>
    </w:p>
    <w:p w14:paraId="4C4F2281" w14:textId="6FB1C107" w:rsidR="00381C8C" w:rsidRDefault="00381C8C">
      <w:r>
        <w:rPr>
          <w:noProof/>
        </w:rPr>
        <w:drawing>
          <wp:inline distT="0" distB="0" distL="0" distR="0" wp14:anchorId="11471A03" wp14:editId="590CBE68">
            <wp:extent cx="3852333" cy="3158913"/>
            <wp:effectExtent l="0" t="0" r="0" b="3810"/>
            <wp:docPr id="1936489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9603" name="Picture 19364896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335" cy="316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E930" w14:textId="77777777" w:rsidR="002968AB" w:rsidRDefault="00000000">
      <w:r>
        <w:t>Result: Statistical measures are calculated, grades are assigned, and top-performing students are identified.</w:t>
      </w:r>
    </w:p>
    <w:p w14:paraId="291086FE" w14:textId="77777777" w:rsidR="002968AB" w:rsidRDefault="00000000">
      <w:pPr>
        <w:pStyle w:val="Heading1"/>
      </w:pPr>
      <w:r>
        <w:t>5. Read Data from an SQLite Database and Generate Reports</w:t>
      </w:r>
    </w:p>
    <w:p w14:paraId="7A178CB9" w14:textId="77777777" w:rsidR="002968AB" w:rsidRDefault="00000000">
      <w:r>
        <w:rPr>
          <w:rFonts w:ascii="Courier New" w:hAnsi="Courier New"/>
          <w:sz w:val="18"/>
        </w:rPr>
        <w:t>import sqlite3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conn = sqlite3.connect("student.db")</w:t>
      </w:r>
      <w:r>
        <w:rPr>
          <w:rFonts w:ascii="Courier New" w:hAnsi="Courier New"/>
          <w:sz w:val="18"/>
        </w:rPr>
        <w:br/>
        <w:t>query = "SELECT * FROM Student"</w:t>
      </w:r>
      <w:r>
        <w:rPr>
          <w:rFonts w:ascii="Courier New" w:hAnsi="Courier New"/>
          <w:sz w:val="18"/>
        </w:rPr>
        <w:br/>
        <w:t>df = pd.read_sql_query(query, conn)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print("Student Records:")</w:t>
      </w:r>
      <w:r>
        <w:rPr>
          <w:rFonts w:ascii="Courier New" w:hAnsi="Courier New"/>
          <w:sz w:val="18"/>
        </w:rPr>
        <w:br/>
        <w:t>print(df)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filtered_data = df[df["Age"] &gt;= 20]</w:t>
      </w:r>
      <w:r>
        <w:rPr>
          <w:rFonts w:ascii="Courier New" w:hAnsi="Courier New"/>
          <w:sz w:val="18"/>
        </w:rPr>
        <w:br/>
        <w:t>print("\nFiltered Records:")</w:t>
      </w:r>
      <w:r>
        <w:rPr>
          <w:rFonts w:ascii="Courier New" w:hAnsi="Courier New"/>
          <w:sz w:val="18"/>
        </w:rPr>
        <w:br/>
        <w:t>print(filtered_data)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filtered_data.to_csv("student_database_report.csv", index=False)</w:t>
      </w:r>
      <w:r>
        <w:rPr>
          <w:rFonts w:ascii="Courier New" w:hAnsi="Courier New"/>
          <w:sz w:val="18"/>
        </w:rPr>
        <w:br/>
        <w:t>conn.close()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print("\nReport exported successfully.")</w:t>
      </w:r>
    </w:p>
    <w:p w14:paraId="747E8CDD" w14:textId="77777777" w:rsidR="002968AB" w:rsidRDefault="00000000">
      <w:r>
        <w:lastRenderedPageBreak/>
        <w:t>Result: Records are retrieved from SQLite, filtered based on conditions, and exported to a CSV file.</w:t>
      </w:r>
    </w:p>
    <w:p w14:paraId="35EEFDA3" w14:textId="77777777" w:rsidR="002968AB" w:rsidRDefault="00000000">
      <w:pPr>
        <w:pStyle w:val="Heading1"/>
      </w:pPr>
      <w:r>
        <w:t>6. Create and Analyze a Database Schema</w:t>
      </w:r>
    </w:p>
    <w:p w14:paraId="2C8519BA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sqlite3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conn = sqlite3.connect("college.db")</w:t>
      </w:r>
      <w:r>
        <w:rPr>
          <w:rFonts w:ascii="Courier New" w:hAnsi="Courier New"/>
          <w:sz w:val="18"/>
        </w:rPr>
        <w:br/>
        <w:t>cursor = conn.cursor()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cursor.execute("""</w:t>
      </w:r>
      <w:r>
        <w:rPr>
          <w:rFonts w:ascii="Courier New" w:hAnsi="Courier New"/>
          <w:sz w:val="18"/>
        </w:rPr>
        <w:br/>
        <w:t>CREATE TABLE IF NOT EXISTS Student (</w:t>
      </w:r>
      <w:r>
        <w:rPr>
          <w:rFonts w:ascii="Courier New" w:hAnsi="Courier New"/>
          <w:sz w:val="18"/>
        </w:rPr>
        <w:br/>
        <w:t xml:space="preserve">    StudentID INTEGER PRIMARY KEY,</w:t>
      </w:r>
      <w:r>
        <w:rPr>
          <w:rFonts w:ascii="Courier New" w:hAnsi="Courier New"/>
          <w:sz w:val="18"/>
        </w:rPr>
        <w:br/>
        <w:t xml:space="preserve">    StudentName TEXT NOT NULL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""")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cursor.execute("""</w:t>
      </w:r>
      <w:r>
        <w:rPr>
          <w:rFonts w:ascii="Courier New" w:hAnsi="Courier New"/>
          <w:sz w:val="18"/>
        </w:rPr>
        <w:br/>
        <w:t>CREATE TABLE IF NOT EXISTS Course (</w:t>
      </w:r>
      <w:r>
        <w:rPr>
          <w:rFonts w:ascii="Courier New" w:hAnsi="Courier New"/>
          <w:sz w:val="18"/>
        </w:rPr>
        <w:br/>
        <w:t xml:space="preserve">    CourseID INTEGER PRIMARY KEY,</w:t>
      </w:r>
      <w:r>
        <w:rPr>
          <w:rFonts w:ascii="Courier New" w:hAnsi="Courier New"/>
          <w:sz w:val="18"/>
        </w:rPr>
        <w:br/>
        <w:t xml:space="preserve">    CourseName TEXT NOT NULL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""")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cursor.execute("""</w:t>
      </w:r>
      <w:r>
        <w:rPr>
          <w:rFonts w:ascii="Courier New" w:hAnsi="Courier New"/>
          <w:sz w:val="18"/>
        </w:rPr>
        <w:br/>
        <w:t>CREATE TABLE IF NOT EXISTS Marks (</w:t>
      </w:r>
      <w:r>
        <w:rPr>
          <w:rFonts w:ascii="Courier New" w:hAnsi="Courier New"/>
          <w:sz w:val="18"/>
        </w:rPr>
        <w:br/>
        <w:t xml:space="preserve">    StudentID INTEGER,</w:t>
      </w:r>
      <w:r>
        <w:rPr>
          <w:rFonts w:ascii="Courier New" w:hAnsi="Courier New"/>
          <w:sz w:val="18"/>
        </w:rPr>
        <w:br/>
        <w:t xml:space="preserve">    CourseID INTEGER,</w:t>
      </w:r>
      <w:r>
        <w:rPr>
          <w:rFonts w:ascii="Courier New" w:hAnsi="Courier New"/>
          <w:sz w:val="18"/>
        </w:rPr>
        <w:br/>
        <w:t xml:space="preserve">    Marks INTEGER,</w:t>
      </w:r>
      <w:r>
        <w:rPr>
          <w:rFonts w:ascii="Courier New" w:hAnsi="Courier New"/>
          <w:sz w:val="18"/>
        </w:rPr>
        <w:br/>
        <w:t xml:space="preserve">    FOREIGN KEY(StudentID) REFERENCES Student(StudentID),</w:t>
      </w:r>
      <w:r>
        <w:rPr>
          <w:rFonts w:ascii="Courier New" w:hAnsi="Courier New"/>
          <w:sz w:val="18"/>
        </w:rPr>
        <w:br/>
        <w:t xml:space="preserve">    FOREIGN KEY(CourseID) REFERENCES Course(CourseID)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""")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cursor.execute("INSERT OR IGNORE INTO Student VALUES (1, 'Shashank')")</w:t>
      </w:r>
      <w:r>
        <w:rPr>
          <w:rFonts w:ascii="Courier New" w:hAnsi="Courier New"/>
          <w:sz w:val="18"/>
        </w:rPr>
        <w:br/>
        <w:t>cursor.execute("INSERT OR IGNORE INTO Student VALUES (2, 'Rahul')")</w:t>
      </w:r>
      <w:r>
        <w:rPr>
          <w:rFonts w:ascii="Courier New" w:hAnsi="Courier New"/>
          <w:sz w:val="18"/>
        </w:rPr>
        <w:br/>
        <w:t>cursor.execute("INSERT OR IGNORE INTO Course VALUES (101, 'Python')")</w:t>
      </w:r>
      <w:r>
        <w:rPr>
          <w:rFonts w:ascii="Courier New" w:hAnsi="Courier New"/>
          <w:sz w:val="18"/>
        </w:rPr>
        <w:br/>
        <w:t>cursor.execute("INSERT OR IGNORE INTO Course VALUES (102, 'Data Science')")</w:t>
      </w:r>
      <w:r>
        <w:rPr>
          <w:rFonts w:ascii="Courier New" w:hAnsi="Courier New"/>
          <w:sz w:val="18"/>
        </w:rPr>
        <w:br/>
        <w:t>cursor.execute("INSERT INTO Marks VALUES (1, 101, 90)")</w:t>
      </w:r>
      <w:r>
        <w:rPr>
          <w:rFonts w:ascii="Courier New" w:hAnsi="Courier New"/>
          <w:sz w:val="18"/>
        </w:rPr>
        <w:br/>
        <w:t>cursor.execute("INSERT INTO Marks VALUES (2, 102, 85)")</w:t>
      </w:r>
      <w:r>
        <w:rPr>
          <w:rFonts w:ascii="Courier New" w:hAnsi="Courier New"/>
          <w:sz w:val="18"/>
        </w:rPr>
        <w:br/>
        <w:t>conn.commit()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query = """</w:t>
      </w:r>
      <w:r>
        <w:rPr>
          <w:rFonts w:ascii="Courier New" w:hAnsi="Courier New"/>
          <w:sz w:val="18"/>
        </w:rPr>
        <w:br/>
        <w:t>SELECT Student.StudentName, Course.CourseName, Marks.Marks</w:t>
      </w:r>
      <w:r>
        <w:rPr>
          <w:rFonts w:ascii="Courier New" w:hAnsi="Courier New"/>
          <w:sz w:val="18"/>
        </w:rPr>
        <w:br/>
        <w:t>FROM Marks</w:t>
      </w:r>
      <w:r>
        <w:rPr>
          <w:rFonts w:ascii="Courier New" w:hAnsi="Courier New"/>
          <w:sz w:val="18"/>
        </w:rPr>
        <w:br/>
        <w:t>JOIN Student ON Marks.StudentID = Student.StudentID</w:t>
      </w:r>
      <w:r>
        <w:rPr>
          <w:rFonts w:ascii="Courier New" w:hAnsi="Courier New"/>
          <w:sz w:val="18"/>
        </w:rPr>
        <w:br/>
        <w:t>JOIN Course ON Marks.CourseID = Course.CourseID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cursor.execute(query)</w:t>
      </w:r>
      <w:r>
        <w:rPr>
          <w:rFonts w:ascii="Courier New" w:hAnsi="Courier New"/>
          <w:sz w:val="18"/>
        </w:rPr>
        <w:br/>
        <w:t>records = cursor.fetchall()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row in records:</w:t>
      </w:r>
      <w:r>
        <w:rPr>
          <w:rFonts w:ascii="Courier New" w:hAnsi="Courier New"/>
          <w:sz w:val="18"/>
        </w:rPr>
        <w:br/>
        <w:t xml:space="preserve">    print(row)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conn.close()</w:t>
      </w:r>
    </w:p>
    <w:p w14:paraId="4F272D54" w14:textId="606EE8A8" w:rsidR="00381C8C" w:rsidRDefault="00381C8C">
      <w:r>
        <w:rPr>
          <w:noProof/>
        </w:rPr>
        <w:drawing>
          <wp:inline distT="0" distB="0" distL="0" distR="0" wp14:anchorId="19E06DE5" wp14:editId="4A6D5BB3">
            <wp:extent cx="5087060" cy="1733792"/>
            <wp:effectExtent l="0" t="0" r="0" b="0"/>
            <wp:docPr id="591173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3325" name="Picture 5911733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C14D" w14:textId="77777777" w:rsidR="002968AB" w:rsidRDefault="00000000">
      <w:r>
        <w:t>Result: Student, Course, and Marks tables are created with primary and foreign keys, and data is retrieved using SQL JOIN operations.</w:t>
      </w:r>
    </w:p>
    <w:p w14:paraId="615C5A72" w14:textId="77777777" w:rsidR="002968AB" w:rsidRDefault="00000000">
      <w:pPr>
        <w:pStyle w:val="Heading1"/>
      </w:pPr>
      <w:r>
        <w:t>7. Data Validation and Error Detection</w:t>
      </w:r>
    </w:p>
    <w:p w14:paraId="2F06BF73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  <w:t>import 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pd.read_csv("students.csv")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print("Missing Values:")</w:t>
      </w:r>
      <w:r>
        <w:rPr>
          <w:rFonts w:ascii="Courier New" w:hAnsi="Courier New"/>
          <w:sz w:val="18"/>
        </w:rPr>
        <w:br/>
        <w:t>print(df.isnull().sum())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print("\nDuplicate Records:")</w:t>
      </w:r>
      <w:r>
        <w:rPr>
          <w:rFonts w:ascii="Courier New" w:hAnsi="Courier New"/>
          <w:sz w:val="18"/>
        </w:rPr>
        <w:br/>
        <w:t>print(df[df.duplicated()])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email_pattern = r'^[\w\.-]+@[\w\.-]+\.\w+$'</w:t>
      </w:r>
      <w:r>
        <w:rPr>
          <w:rFonts w:ascii="Courier New" w:hAnsi="Courier New"/>
          <w:sz w:val="18"/>
        </w:rPr>
        <w:br/>
        <w:t>df["ValidEmail"] = df["Email"].apply(</w:t>
      </w:r>
      <w:r>
        <w:rPr>
          <w:rFonts w:ascii="Courier New" w:hAnsi="Courier New"/>
          <w:sz w:val="18"/>
        </w:rPr>
        <w:br/>
        <w:t xml:space="preserve">    lambda x: bool(re.match(email_pattern, str(x)))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df["ValidPhone"] = df["Phone"].astype(str).apply(</w:t>
      </w:r>
      <w:r>
        <w:rPr>
          <w:rFonts w:ascii="Courier New" w:hAnsi="Courier New"/>
          <w:sz w:val="18"/>
        </w:rPr>
        <w:br/>
        <w:t xml:space="preserve">    lambda x: x.isdigit() and len(x) == 10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negative_marks = df[df["Marks"] &lt; 0]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print("\nInvalid Emails:")</w:t>
      </w:r>
      <w:r>
        <w:rPr>
          <w:rFonts w:ascii="Courier New" w:hAnsi="Courier New"/>
          <w:sz w:val="18"/>
        </w:rPr>
        <w:br/>
        <w:t>print(df[df["ValidEmail"] == False])</w:t>
      </w:r>
      <w:r>
        <w:rPr>
          <w:rFonts w:ascii="Courier New" w:hAnsi="Courier New"/>
          <w:sz w:val="18"/>
        </w:rPr>
        <w:br/>
        <w:t>print("\nInvalid Phone Numbers:")</w:t>
      </w:r>
      <w:r>
        <w:rPr>
          <w:rFonts w:ascii="Courier New" w:hAnsi="Courier New"/>
          <w:sz w:val="18"/>
        </w:rPr>
        <w:br/>
        <w:t>print(df[df["ValidPhone"] == False])</w:t>
      </w:r>
      <w:r>
        <w:rPr>
          <w:rFonts w:ascii="Courier New" w:hAnsi="Courier New"/>
          <w:sz w:val="18"/>
        </w:rPr>
        <w:br/>
        <w:t>print("\nNegative Marks:")</w:t>
      </w:r>
      <w:r>
        <w:rPr>
          <w:rFonts w:ascii="Courier New" w:hAnsi="Courier New"/>
          <w:sz w:val="18"/>
        </w:rPr>
        <w:br/>
        <w:t>print(negative_marks)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df.drop_duplicates(inplace=True)</w:t>
      </w:r>
      <w:r>
        <w:rPr>
          <w:rFonts w:ascii="Courier New" w:hAnsi="Courier New"/>
          <w:sz w:val="18"/>
        </w:rPr>
        <w:br/>
        <w:t>df.dropna(inplace=True)</w:t>
      </w:r>
      <w:r>
        <w:rPr>
          <w:rFonts w:ascii="Courier New" w:hAnsi="Courier New"/>
          <w:sz w:val="18"/>
        </w:rPr>
        <w:br/>
        <w:t>df = df[</w:t>
      </w:r>
      <w:r>
        <w:rPr>
          <w:rFonts w:ascii="Courier New" w:hAnsi="Courier New"/>
          <w:sz w:val="18"/>
        </w:rPr>
        <w:br/>
        <w:t xml:space="preserve">    (df["ValidEmail"] == True) &amp;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(df["ValidPhone"] == True) &amp;</w:t>
      </w:r>
      <w:r>
        <w:rPr>
          <w:rFonts w:ascii="Courier New" w:hAnsi="Courier New"/>
          <w:sz w:val="18"/>
        </w:rPr>
        <w:br/>
        <w:t xml:space="preserve">    (df["Marks"] &gt;= 0)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df.drop(columns=["ValidEmail", "ValidPhone"], inplace=True)</w:t>
      </w:r>
      <w:r>
        <w:rPr>
          <w:rFonts w:ascii="Courier New" w:hAnsi="Courier New"/>
          <w:sz w:val="18"/>
        </w:rPr>
        <w:br/>
        <w:t>df.to_csv("validated_students.csv",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print("\nCleaned Dataset:")</w:t>
      </w:r>
      <w:r>
        <w:rPr>
          <w:rFonts w:ascii="Courier New" w:hAnsi="Courier New"/>
          <w:sz w:val="18"/>
        </w:rPr>
        <w:br/>
        <w:t>print(df)</w:t>
      </w:r>
    </w:p>
    <w:p w14:paraId="02F5F385" w14:textId="011B54AF" w:rsidR="00381C8C" w:rsidRDefault="00381C8C">
      <w:r>
        <w:rPr>
          <w:noProof/>
        </w:rPr>
        <w:drawing>
          <wp:inline distT="0" distB="0" distL="0" distR="0" wp14:anchorId="108C7B2B" wp14:editId="22A45648">
            <wp:extent cx="5486400" cy="3480435"/>
            <wp:effectExtent l="0" t="0" r="0" b="5715"/>
            <wp:docPr id="949638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8711" name="Picture 9496387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782B" w14:textId="77777777" w:rsidR="002968AB" w:rsidRDefault="00000000">
      <w:r>
        <w:t>Result: Missing values, duplicates, invalid emails, incorrect phone numbers, and negative marks are detected and removed.</w:t>
      </w:r>
    </w:p>
    <w:p w14:paraId="546DD7D8" w14:textId="77777777" w:rsidR="002968AB" w:rsidRDefault="00000000">
      <w:pPr>
        <w:pStyle w:val="Heading1"/>
      </w:pPr>
      <w:r>
        <w:t>8. Build a Mini Data Wrangling Pipeline</w:t>
      </w:r>
    </w:p>
    <w:p w14:paraId="14FE6B96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csv_data = pd.read_csv("students.csv")</w:t>
      </w:r>
      <w:r>
        <w:rPr>
          <w:rFonts w:ascii="Courier New" w:hAnsi="Courier New"/>
          <w:sz w:val="18"/>
        </w:rPr>
        <w:br/>
        <w:t>json_data = pd.read_json("students.json")</w:t>
      </w:r>
      <w:r>
        <w:rPr>
          <w:rFonts w:ascii="Courier New" w:hAnsi="Courier New"/>
          <w:sz w:val="18"/>
        </w:rPr>
        <w:br/>
        <w:t>xml_data = pd.read_xml("students.xml")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combined_data = pd.concat(</w:t>
      </w:r>
      <w:r>
        <w:rPr>
          <w:rFonts w:ascii="Courier New" w:hAnsi="Courier New"/>
          <w:sz w:val="18"/>
        </w:rPr>
        <w:br/>
        <w:t xml:space="preserve">    [csv_data, json_data, xml_data],</w:t>
      </w:r>
      <w:r>
        <w:rPr>
          <w:rFonts w:ascii="Courier New" w:hAnsi="Courier New"/>
          <w:sz w:val="18"/>
        </w:rPr>
        <w:br/>
        <w:t xml:space="preserve">    ignore_index=True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combined_data.drop_duplicates(inplace=True)</w:t>
      </w:r>
      <w:r>
        <w:rPr>
          <w:rFonts w:ascii="Courier New" w:hAnsi="Courier New"/>
          <w:sz w:val="18"/>
        </w:rPr>
        <w:br/>
        <w:t>combined_data.dropna(inplace=True)</w:t>
      </w:r>
      <w:r>
        <w:rPr>
          <w:rFonts w:ascii="Courier New" w:hAnsi="Courier New"/>
          <w:sz w:val="18"/>
        </w:rPr>
        <w:br/>
        <w:t>combined_data.columns = combined_data.columns.str.strip().str.lower()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for column in combined_data.select_dtypes(include="object").columns:</w:t>
      </w:r>
      <w:r>
        <w:rPr>
          <w:rFonts w:ascii="Courier New" w:hAnsi="Courier New"/>
          <w:sz w:val="18"/>
        </w:rPr>
        <w:br/>
        <w:t xml:space="preserve">    combined_data[column] = combined_data[column].str.strip()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combined_data.to_csv("final_wrangled_data.csv",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print(combined_data)</w:t>
      </w:r>
      <w:r>
        <w:rPr>
          <w:rFonts w:ascii="Courier New" w:hAnsi="Courier New"/>
          <w:sz w:val="18"/>
        </w:rPr>
        <w:br/>
        <w:t>print("\nData wrangling pipeline completed.")</w:t>
      </w:r>
    </w:p>
    <w:p w14:paraId="6D10B308" w14:textId="0CDE63A1" w:rsidR="00381C8C" w:rsidRDefault="00381C8C">
      <w:r>
        <w:rPr>
          <w:noProof/>
        </w:rPr>
        <w:drawing>
          <wp:inline distT="0" distB="0" distL="0" distR="0" wp14:anchorId="4AA0E051" wp14:editId="22B32784">
            <wp:extent cx="5486400" cy="1346835"/>
            <wp:effectExtent l="0" t="0" r="0" b="5715"/>
            <wp:docPr id="1042082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82396" name="Picture 10420823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2577" w14:textId="77777777" w:rsidR="002968AB" w:rsidRDefault="00000000">
      <w:r>
        <w:t>Result: CSV, JSON, and XML data are combined, cleaned, and saved as a final wrangled dataset.</w:t>
      </w:r>
    </w:p>
    <w:p w14:paraId="59144D7A" w14:textId="77777777" w:rsidR="002968AB" w:rsidRDefault="00000000">
      <w:pPr>
        <w:pStyle w:val="Heading1"/>
      </w:pPr>
      <w:r>
        <w:t>9. Employee Payroll Data Analysis</w:t>
      </w:r>
    </w:p>
    <w:p w14:paraId="7AED15E9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pd.read_csv("employee_payroll.csv")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df["NetSalary"] = (</w:t>
      </w:r>
      <w:r>
        <w:rPr>
          <w:rFonts w:ascii="Courier New" w:hAnsi="Courier New"/>
          <w:sz w:val="18"/>
        </w:rPr>
        <w:br/>
        <w:t xml:space="preserve">    df["BasicSalary"] + df["Allowance"] - df["Deduction"]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highest_salary = df[df["NetSalary"] == df["NetSalary"].max()]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department_summary = df.groupby("Department")["NetSalary"].agg(</w:t>
      </w:r>
      <w:r>
        <w:rPr>
          <w:rFonts w:ascii="Courier New" w:hAnsi="Courier New"/>
          <w:sz w:val="18"/>
        </w:rPr>
        <w:br/>
        <w:t xml:space="preserve">    ["sum", "mean", "max"]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print("Employee Payroll:")</w:t>
      </w:r>
      <w:r>
        <w:rPr>
          <w:rFonts w:ascii="Courier New" w:hAnsi="Courier New"/>
          <w:sz w:val="18"/>
        </w:rPr>
        <w:br/>
        <w:t>print(df)</w:t>
      </w:r>
      <w:r>
        <w:rPr>
          <w:rFonts w:ascii="Courier New" w:hAnsi="Courier New"/>
          <w:sz w:val="18"/>
        </w:rPr>
        <w:br/>
        <w:t>print("\nHighest Salary Employee:")</w:t>
      </w:r>
      <w:r>
        <w:rPr>
          <w:rFonts w:ascii="Courier New" w:hAnsi="Courier New"/>
          <w:sz w:val="18"/>
        </w:rPr>
        <w:br/>
        <w:t>print(highest_salary)</w:t>
      </w:r>
      <w:r>
        <w:rPr>
          <w:rFonts w:ascii="Courier New" w:hAnsi="Courier New"/>
          <w:sz w:val="18"/>
        </w:rPr>
        <w:br/>
        <w:t>print("\nDepartment-wise Salary Summary:")</w:t>
      </w:r>
      <w:r>
        <w:rPr>
          <w:rFonts w:ascii="Courier New" w:hAnsi="Courier New"/>
          <w:sz w:val="18"/>
        </w:rPr>
        <w:br/>
        <w:t>print(department_summary)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df.to_csv("payroll_report.csv", index=False)</w:t>
      </w:r>
      <w:r>
        <w:rPr>
          <w:rFonts w:ascii="Courier New" w:hAnsi="Courier New"/>
          <w:sz w:val="18"/>
        </w:rPr>
        <w:br/>
        <w:t>department_summary.to_csv("department_salary_summary.csv")</w:t>
      </w:r>
    </w:p>
    <w:p w14:paraId="464B5330" w14:textId="2497E909" w:rsidR="00381C8C" w:rsidRDefault="00381C8C">
      <w:r>
        <w:rPr>
          <w:noProof/>
        </w:rPr>
        <w:lastRenderedPageBreak/>
        <w:drawing>
          <wp:inline distT="0" distB="0" distL="0" distR="0" wp14:anchorId="72D3D5B5" wp14:editId="552CE988">
            <wp:extent cx="5486400" cy="3083560"/>
            <wp:effectExtent l="0" t="0" r="0" b="2540"/>
            <wp:docPr id="1013064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64490" name="Picture 10130644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8E9E" w14:textId="77777777" w:rsidR="002968AB" w:rsidRDefault="00000000">
      <w:r>
        <w:t>Result: Net salary is calculated, the highest-paid employee is identified, and department-wise salary summaries are generated.</w:t>
      </w:r>
    </w:p>
    <w:p w14:paraId="506230B8" w14:textId="77777777" w:rsidR="002968AB" w:rsidRDefault="00000000">
      <w:pPr>
        <w:pStyle w:val="Heading1"/>
      </w:pPr>
      <w:r>
        <w:t>10. Sales Data Analysis Dashboard</w:t>
      </w:r>
    </w:p>
    <w:p w14:paraId="61F3DD48" w14:textId="77777777" w:rsidR="002968A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  <w:t>import glob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files = glob.glob("sales_*.csv")</w:t>
      </w:r>
      <w:r>
        <w:rPr>
          <w:rFonts w:ascii="Courier New" w:hAnsi="Courier New"/>
          <w:sz w:val="18"/>
        </w:rPr>
        <w:br/>
        <w:t>dataframes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file in files:</w:t>
      </w:r>
      <w:r>
        <w:rPr>
          <w:rFonts w:ascii="Courier New" w:hAnsi="Courier New"/>
          <w:sz w:val="18"/>
        </w:rPr>
        <w:br/>
        <w:t xml:space="preserve">    df = pd.read_csv(file)</w:t>
      </w:r>
      <w:r>
        <w:rPr>
          <w:rFonts w:ascii="Courier New" w:hAnsi="Courier New"/>
          <w:sz w:val="18"/>
        </w:rPr>
        <w:br/>
        <w:t xml:space="preserve">    dataframes.append(df)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sales_data = pd.concat(dataframes, ignore_index=True)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sales_data["TotalSales"] = (</w:t>
      </w:r>
      <w:r>
        <w:rPr>
          <w:rFonts w:ascii="Courier New" w:hAnsi="Courier New"/>
          <w:sz w:val="18"/>
        </w:rPr>
        <w:br/>
        <w:t xml:space="preserve">    sales_data["Quantity"] * sales_data["Price"]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total_sales = sales_data["TotalSales"].sum()</w:t>
      </w:r>
      <w:r>
        <w:rPr>
          <w:rFonts w:ascii="Courier New" w:hAnsi="Courier New"/>
          <w:sz w:val="18"/>
        </w:rPr>
        <w:br/>
        <w:t>monthly_revenue = sales_data.groupby("Month")["TotalSales"].sum()</w:t>
      </w:r>
      <w:r>
        <w:rPr>
          <w:rFonts w:ascii="Courier New" w:hAnsi="Courier New"/>
          <w:sz w:val="18"/>
        </w:rPr>
        <w:br/>
        <w:t>product_sales = sales_data.groupby("Product")["Quantity"].sum()</w:t>
      </w:r>
      <w:r>
        <w:rPr>
          <w:rFonts w:ascii="Courier New" w:hAnsi="Courier New"/>
          <w:sz w:val="18"/>
        </w:rPr>
        <w:br/>
        <w:t>top_product = product_sales.idxmax()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print("Total Sales:", total_sales)</w:t>
      </w:r>
      <w:r>
        <w:rPr>
          <w:rFonts w:ascii="Courier New" w:hAnsi="Courier New"/>
          <w:sz w:val="18"/>
        </w:rPr>
        <w:br/>
        <w:t>print("\nMonthly Revenue:")</w:t>
      </w:r>
      <w:r>
        <w:rPr>
          <w:rFonts w:ascii="Courier New" w:hAnsi="Courier New"/>
          <w:sz w:val="18"/>
        </w:rPr>
        <w:br/>
        <w:t>print(monthly_revenue)</w:t>
      </w:r>
      <w:r>
        <w:rPr>
          <w:rFonts w:ascii="Courier New" w:hAnsi="Courier New"/>
          <w:sz w:val="18"/>
        </w:rPr>
        <w:br/>
        <w:t>print("\nProduct Sales:")</w:t>
      </w:r>
      <w:r>
        <w:rPr>
          <w:rFonts w:ascii="Courier New" w:hAnsi="Courier New"/>
          <w:sz w:val="18"/>
        </w:rPr>
        <w:br/>
        <w:t>print(product_sales)</w:t>
      </w:r>
      <w:r>
        <w:rPr>
          <w:rFonts w:ascii="Courier New" w:hAnsi="Courier New"/>
          <w:sz w:val="18"/>
        </w:rPr>
        <w:br/>
        <w:t>print("\nTop Selling Product:", top_product)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sales_data.to_csv("combined_sales_report.csv", index=False)</w:t>
      </w:r>
      <w:r>
        <w:rPr>
          <w:rFonts w:ascii="Courier New" w:hAnsi="Courier New"/>
          <w:sz w:val="18"/>
        </w:rPr>
        <w:br/>
        <w:t>monthly_revenue.to_csv("monthly_revenue_report.csv")</w:t>
      </w:r>
      <w:r>
        <w:rPr>
          <w:rFonts w:ascii="Courier New" w:hAnsi="Courier New"/>
          <w:sz w:val="18"/>
        </w:rPr>
        <w:br/>
        <w:t>product_sales.to_csv("product_sales_report.csv")</w:t>
      </w:r>
    </w:p>
    <w:p w14:paraId="434F8CC7" w14:textId="53E614D0" w:rsidR="00381C8C" w:rsidRDefault="00381C8C">
      <w:r>
        <w:rPr>
          <w:noProof/>
        </w:rPr>
        <w:drawing>
          <wp:inline distT="0" distB="0" distL="0" distR="0" wp14:anchorId="3CB944FB" wp14:editId="2B1ED233">
            <wp:extent cx="5087060" cy="1733792"/>
            <wp:effectExtent l="0" t="0" r="0" b="0"/>
            <wp:docPr id="1078954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4437" name="Picture 10789544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F636" w14:textId="77777777" w:rsidR="002968AB" w:rsidRDefault="00000000">
      <w:r>
        <w:t>Result: Monthly sales files are merged, total sales and monthly revenue are calculated, and the top-selling product is identified.</w:t>
      </w:r>
    </w:p>
    <w:sectPr w:rsidR="002968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451420">
    <w:abstractNumId w:val="8"/>
  </w:num>
  <w:num w:numId="2" w16cid:durableId="596716715">
    <w:abstractNumId w:val="6"/>
  </w:num>
  <w:num w:numId="3" w16cid:durableId="200017624">
    <w:abstractNumId w:val="5"/>
  </w:num>
  <w:num w:numId="4" w16cid:durableId="1523057776">
    <w:abstractNumId w:val="4"/>
  </w:num>
  <w:num w:numId="5" w16cid:durableId="1547376329">
    <w:abstractNumId w:val="7"/>
  </w:num>
  <w:num w:numId="6" w16cid:durableId="1533222747">
    <w:abstractNumId w:val="3"/>
  </w:num>
  <w:num w:numId="7" w16cid:durableId="1770656739">
    <w:abstractNumId w:val="2"/>
  </w:num>
  <w:num w:numId="8" w16cid:durableId="148718656">
    <w:abstractNumId w:val="1"/>
  </w:num>
  <w:num w:numId="9" w16cid:durableId="114643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403"/>
    <w:rsid w:val="0006063C"/>
    <w:rsid w:val="0015074B"/>
    <w:rsid w:val="0029639D"/>
    <w:rsid w:val="002968AB"/>
    <w:rsid w:val="00326F90"/>
    <w:rsid w:val="00381C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3DE58"/>
  <w14:defaultImageDpi w14:val="300"/>
  <w15:docId w15:val="{EC7261C4-3EEF-4EEA-8163-3879AEF3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>generated by python-docx</dc:description>
  <cp:lastModifiedBy>Shashank bheemavarapu</cp:lastModifiedBy>
  <cp:revision>2</cp:revision>
  <dcterms:created xsi:type="dcterms:W3CDTF">2026-07-14T02:46:00Z</dcterms:created>
  <dcterms:modified xsi:type="dcterms:W3CDTF">2026-07-14T02:46:00Z</dcterms:modified>
  <cp:category/>
</cp:coreProperties>
</file>